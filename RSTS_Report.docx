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RSTS: Real-Time Speech Translation System</w:t>
      </w:r>
    </w:p>
    <w:p>
      <w:r>
        <w:t>Final Project Report (Extended Version)</w:t>
      </w:r>
    </w:p>
    <w:p>
      <w:r>
        <w:t>Author: Hao Cheng</w:t>
      </w:r>
    </w:p>
    <w:p/>
    <w:p>
      <w:r>
        <w:t>1. Introduction</w:t>
      </w:r>
    </w:p>
    <w:p>
      <w:r>
        <w:t>Real-time speech translation is becoming more common in many applications, including meetings, education, travel, and communication across languages. Many commercial systems exist, but they often run fully on the cloud, require large apps, or do not allow developers to control the internal process. For my final project, I wanted to build a simple, local, transparent system that I can fully understand and modify.</w:t>
      </w:r>
    </w:p>
    <w:p/>
    <w:p>
      <w:r>
        <w:t>I created RSTS (Real-Time Speech Translation System).</w:t>
      </w:r>
    </w:p>
    <w:p>
      <w:r>
        <w:t>The goal of RSTS is straightforward:</w:t>
      </w:r>
    </w:p>
    <w:p>
      <w:r>
        <w:t>1. Capture audio from the user’s microphone</w:t>
      </w:r>
    </w:p>
    <w:p>
      <w:r>
        <w:t>2. Stream the audio to a backend in real time</w:t>
      </w:r>
    </w:p>
    <w:p>
      <w:r>
        <w:t>3. Use Whisper to recognize the speech</w:t>
      </w:r>
    </w:p>
    <w:p>
      <w:r>
        <w:t>4. Translate the recognized text (optional)</w:t>
      </w:r>
    </w:p>
    <w:p>
      <w:r>
        <w:t>5. Speak the translation with TTS (optional)</w:t>
      </w:r>
    </w:p>
    <w:p>
      <w:r>
        <w:t>6. Display results in a clean and simple interface</w:t>
      </w:r>
    </w:p>
    <w:p/>
    <w:p>
      <w:r>
        <w:t>The system runs on a MacBook, using FastAPI for the backend and a minimal HTML/JS frontend.</w:t>
      </w:r>
    </w:p>
    <w:p/>
    <w:p>
      <w:r>
        <w:t>2. System Architecture</w:t>
      </w:r>
    </w:p>
    <w:p>
      <w:r>
        <w:t>The system uses a two-part architecture:</w:t>
      </w:r>
    </w:p>
    <w:p/>
    <w:p>
      <w:r>
        <w:t>2.1 Frontend (Browser)</w:t>
      </w:r>
    </w:p>
    <w:p>
      <w:r>
        <w:t>The frontend is built with pure HTML and JavaScript. It captures audio, splits it into small chunks, streams them to the backend, and displays results. It provides toggles for source text, translation, and TTS.</w:t>
      </w:r>
    </w:p>
    <w:p/>
    <w:p>
      <w:r>
        <w:t>2.2 Backend (FastAPI)</w:t>
      </w:r>
    </w:p>
    <w:p>
      <w:r>
        <w:t>The backend contains:</w:t>
      </w:r>
    </w:p>
    <w:p>
      <w:r>
        <w:t>- WebSocket endpoint /ws</w:t>
      </w:r>
    </w:p>
    <w:p>
      <w:r>
        <w:t>- TTS endpoint /api/tts</w:t>
      </w:r>
    </w:p>
    <w:p>
      <w:r>
        <w:t>- Whisper small model</w:t>
      </w:r>
    </w:p>
    <w:p>
      <w:r>
        <w:t>- Translation module (Google + local fallback)</w:t>
      </w:r>
    </w:p>
    <w:p>
      <w:r>
        <w:t>- Audio streaming buffer</w:t>
      </w:r>
    </w:p>
    <w:p>
      <w:r>
        <w:t>- VAD segmentation logic</w:t>
      </w:r>
    </w:p>
    <w:p/>
    <w:p>
      <w:r>
        <w:t>3. Voice Activity Detection and Segmentation</w:t>
      </w:r>
    </w:p>
    <w:p>
      <w:r>
        <w:t>The backend checks audio energy to detect speaking or silence. When silence is long enough, Whisper performs transcription. This improves accuracy and reduces latency.</w:t>
      </w:r>
    </w:p>
    <w:p/>
    <w:p>
      <w:r>
        <w:t>4. Whisper Processing</w:t>
      </w:r>
    </w:p>
    <w:p>
      <w:r>
        <w:t>Whisper small model is used because it balances accuracy and speed, supports many languages, and works well on macOS MPS.</w:t>
      </w:r>
    </w:p>
    <w:p/>
    <w:p>
      <w:r>
        <w:t>5. Translation</w:t>
      </w:r>
    </w:p>
    <w:p>
      <w:r>
        <w:t>Two modes exist:</w:t>
      </w:r>
    </w:p>
    <w:p>
      <w:r>
        <w:t>- Google Translation API</w:t>
      </w:r>
    </w:p>
    <w:p>
      <w:r>
        <w:t>- Local fallback translator</w:t>
      </w:r>
    </w:p>
    <w:p/>
    <w:p>
      <w:r>
        <w:t>6. Text-to-Speech</w:t>
      </w:r>
    </w:p>
    <w:p>
      <w:r>
        <w:t>Optional TTS uses macOS or pyttsx3. It runs independently so it does not block recognition.</w:t>
      </w:r>
    </w:p>
    <w:p/>
    <w:p>
      <w:r>
        <w:t>7. Frontend Details</w:t>
      </w:r>
    </w:p>
    <w:p>
      <w:r>
        <w:t>Uses getUserMedia, MediaRecorder, and WebSocket. UI is simple.</w:t>
      </w:r>
    </w:p>
    <w:p/>
    <w:p>
      <w:r>
        <w:t>8. Full Workflow</w:t>
      </w:r>
    </w:p>
    <w:p>
      <w:r>
        <w:t>1. User speaks</w:t>
      </w:r>
    </w:p>
    <w:p>
      <w:r>
        <w:t>2. Browser sends chunks through WebSocket</w:t>
      </w:r>
    </w:p>
    <w:p>
      <w:r>
        <w:t>3. Backend detects silence</w:t>
      </w:r>
    </w:p>
    <w:p>
      <w:r>
        <w:t>4. Whisper transcribes</w:t>
      </w:r>
    </w:p>
    <w:p>
      <w:r>
        <w:t>5. Translation and TTS run if enabled</w:t>
      </w:r>
    </w:p>
    <w:p>
      <w:r>
        <w:t>6. Frontend updates UI</w:t>
      </w:r>
    </w:p>
    <w:p/>
    <w:p>
      <w:r>
        <w:t>9. Testing and Evaluation</w:t>
      </w:r>
    </w:p>
    <w:p>
      <w:r>
        <w:t>The system works well for Chinese and English. Whisper accuracy is high. Translation and TTS are smooth. Latency is acceptable.</w:t>
      </w:r>
    </w:p>
    <w:p/>
    <w:p>
      <w:r>
        <w:t>10. Challenges</w:t>
      </w:r>
    </w:p>
    <w:p>
      <w:r>
        <w:t>- Streaming stability</w:t>
      </w:r>
    </w:p>
    <w:p>
      <w:r>
        <w:t>- Whisper latency</w:t>
      </w:r>
    </w:p>
    <w:p>
      <w:r>
        <w:t>- TTS blocking</w:t>
      </w:r>
    </w:p>
    <w:p>
      <w:r>
        <w:t>- UI clutter</w:t>
      </w:r>
    </w:p>
    <w:p>
      <w:r>
        <w:t>- API key security</w:t>
      </w:r>
    </w:p>
    <w:p/>
    <w:p>
      <w:r>
        <w:t>11. Future Work</w:t>
      </w:r>
    </w:p>
    <w:p>
      <w:r>
        <w:t>Planned improvements include:</w:t>
      </w:r>
    </w:p>
    <w:p>
      <w:r>
        <w:t>- More languages</w:t>
      </w:r>
    </w:p>
    <w:p>
      <w:r>
        <w:t>- Conversation mode</w:t>
      </w:r>
    </w:p>
    <w:p>
      <w:r>
        <w:t>- Better UI with React/Next.js</w:t>
      </w:r>
    </w:p>
    <w:p>
      <w:r>
        <w:t>- Diarization</w:t>
      </w:r>
    </w:p>
    <w:p>
      <w:r>
        <w:t>- WebRTC support</w:t>
      </w:r>
    </w:p>
    <w:p/>
    <w:p>
      <w:r>
        <w:t>12. Conclusion</w:t>
      </w:r>
    </w:p>
    <w:p>
      <w:r>
        <w:t>RSTS is a complete real-time translation system. It handles audio streaming, ASR, translation, and TTS. It is simple, stable, and fully local. Building it helped me understand real-time audio, Whisper, FastAPI, and frontend integration.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